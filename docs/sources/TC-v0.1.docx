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ТС — Technical Specification — Проект «Матрешка» / Petri</w:t>
      </w:r>
    </w:p>
    <w:p>
      <w:pPr>
        <w:pStyle w:val="Heading2"/>
      </w:pPr>
      <w:r>
        <w:t>OS для агентов</w:t>
      </w:r>
    </w:p>
    <w:p/>
    <w:p>
      <w:r>
        <w:t>**EN term:** Technical Specification, используется аббревиатура **ТС** (кириллица), не TS</w:t>
      </w:r>
    </w:p>
    <w:p/>
    <w:p>
      <w:pPr>
        <w:pStyle w:val="Heading3"/>
      </w:pPr>
      <w:r>
        <w:t>1. Архитектура высокого уровня</w:t>
      </w:r>
    </w:p>
    <w:p/>
    <w:p>
      <w:r>
        <w:t>```</w:t>
      </w:r>
    </w:p>
    <w:p>
      <w:r>
        <w:t>Host OS (Linux / macOS / Windows)</w:t>
      </w:r>
    </w:p>
    <w:p>
      <w:r>
        <w:t xml:space="preserve"> └─ petri (single binary, Rust)</w:t>
      </w:r>
    </w:p>
    <w:p>
      <w:r>
        <w:t xml:space="preserve">     ├─ Core Orchestrator</w:t>
      </w:r>
    </w:p>
    <w:p>
      <w:r>
        <w:t xml:space="preserve">     ├─ Isolator (trait) -&gt; LinuxIsolator | MacIsolator | WinIsolator</w:t>
      </w:r>
    </w:p>
    <w:p>
      <w:r>
        <w:t xml:space="preserve">     ├─ GitManager (gitoxide)</w:t>
      </w:r>
    </w:p>
    <w:p>
      <w:r>
        <w:t xml:space="preserve">     ├─ StackHub (OCI store)</w:t>
      </w:r>
    </w:p>
    <w:p>
      <w:r>
        <w:t xml:space="preserve">     ├─ Observer (Blackbox)</w:t>
      </w:r>
    </w:p>
    <w:p>
      <w:r>
        <w:t xml:space="preserve">     ├─ PolicyEngine</w:t>
      </w:r>
    </w:p>
    <w:p>
      <w:r>
        <w:t xml:space="preserve">     └─ Compat Layer (Docker API socket)</w:t>
      </w:r>
    </w:p>
    <w:p>
      <w:r>
        <w:t xml:space="preserve">         └─ Lab: { worktree + container (rootfs) + blackbox }</w:t>
      </w:r>
    </w:p>
    <w:p>
      <w:r>
        <w:t>```</w:t>
      </w:r>
    </w:p>
    <w:p/>
    <w:p>
      <w:r>
        <w:t>Принцип матрешки: каждый слой — кукла внутри куклы. Хост неуязвим, main неуязвим.</w:t>
      </w:r>
    </w:p>
    <w:p/>
    <w:p>
      <w:pPr>
        <w:pStyle w:val="Heading3"/>
      </w:pPr>
      <w:r>
        <w:t>2. Компоненты</w:t>
      </w:r>
    </w:p>
    <w:p/>
    <w:p>
      <w:pPr>
        <w:pStyle w:val="Heading4"/>
      </w:pPr>
      <w:r>
        <w:t>2.1 Core Runtime (Rust)</w:t>
      </w:r>
    </w:p>
    <w:p>
      <w:r>
        <w:t>- Язык: Rust 1.80+, tokio, clap.</w:t>
      </w:r>
    </w:p>
    <w:p>
      <w:r>
        <w:t>- Без демона. Каждый `petri create` — отдельный supervisor процесс.</w:t>
      </w:r>
    </w:p>
    <w:p>
      <w:r>
        <w:t>- Хранение: `~/.petri/` (XDG на Linux, Library/Application Support на Mac, AppData на Win).</w:t>
      </w:r>
    </w:p>
    <w:p/>
    <w:p>
      <w:pPr>
        <w:pStyle w:val="Heading4"/>
      </w:pPr>
      <w:r>
        <w:t>2.2 Isolator Trait</w:t>
      </w:r>
    </w:p>
    <w:p>
      <w:r>
        <w:t>```rust</w:t>
      </w:r>
    </w:p>
    <w:p>
      <w:r>
        <w:t>trait Isolator {</w:t>
      </w:r>
    </w:p>
    <w:p>
      <w:r>
        <w:t xml:space="preserve">  fn create(&amp;self, opts: CreateOpts) -&gt; Result&lt;ContainerId&gt;;</w:t>
      </w:r>
    </w:p>
    <w:p>
      <w:r>
        <w:t xml:space="preserve">  fn destroy(&amp;self, id: ContainerId) -&gt; Result&lt;()&gt;;</w:t>
      </w:r>
    </w:p>
    <w:p>
      <w:r>
        <w:t xml:space="preserve">  fn checkpoint(&amp;self, id: ContainerId) -&gt; Result&lt;CheckpointId&gt;;</w:t>
      </w:r>
    </w:p>
    <w:p>
      <w:r>
        <w:t>}</w:t>
      </w:r>
    </w:p>
    <w:p>
      <w:r>
        <w:t>```</w:t>
      </w:r>
    </w:p>
    <w:p>
      <w:r>
        <w:t>- **LinuxIsolator:** `unshare(CLONE_NEWNS|NEWNET|NEWPID)`, `pivot_root`, `overlayfs` (lower=stack rootfs, upper=lab upper, work=work). cgroup v2 для лимитов. Встроенный код совместимый с `crun`.</w:t>
      </w:r>
    </w:p>
    <w:p>
      <w:r>
        <w:t>- **MacIsolator:** Использует `apple-virtualization` crate. При первом запуске распаковывает `alpine-micro.img (80MB)` в `~/.petri/vm/`. Внутри VM работает тот же LinuxIsolator. Расшаривание файлов через virtiofs.</w:t>
      </w:r>
    </w:p>
    <w:p>
      <w:r>
        <w:t>- **WinIsolator:** Два бэкенда. Приоритет 1 — WSL2: `wsl --import petri-engine &lt;path&gt; rootfs.tar`. Все контейнеры внутри этого дистрибутива. Приоритет 2 — HCS через `windows-rs`.</w:t>
      </w:r>
    </w:p>
    <w:p/>
    <w:p>
      <w:pPr>
        <w:pStyle w:val="Heading4"/>
      </w:pPr>
      <w:r>
        <w:t>2.3 GitManager</w:t>
      </w:r>
    </w:p>
    <w:p>
      <w:r>
        <w:t>- Библиотека: `gitoxide` (чистый Rust).</w:t>
      </w:r>
    </w:p>
    <w:p>
      <w:r>
        <w:t>- Bare репо кэш: `~/.petri/bare-cache/&lt;repo-hash&gt;` или использует существующий `.git` в read-only режиме.</w:t>
      </w:r>
    </w:p>
    <w:p>
      <w:r>
        <w:t>- Worktree создается в `.petri/labs/{id}/workspace`. `.git` файл указывает на bare.</w:t>
      </w:r>
    </w:p>
    <w:p>
      <w:r>
        <w:t>- Операции: create_worktree, list_worktrees, diff, commit, push (блокируется политикой).</w:t>
      </w:r>
    </w:p>
    <w:p/>
    <w:p>
      <w:pPr>
        <w:pStyle w:val="Heading4"/>
      </w:pPr>
      <w:r>
        <w:t>2.4 StackHub</w:t>
      </w:r>
    </w:p>
    <w:p>
      <w:r>
        <w:t>- Формат: OCI Image Layout.</w:t>
      </w:r>
    </w:p>
    <w:p>
      <w:r>
        <w:t>- Хранение: `~/.petri/stacks/&lt;name&gt;@&lt;sha256&gt;/rootfs/` — распакованный rootfs.</w:t>
      </w:r>
    </w:p>
    <w:p>
      <w:r>
        <w:t>- Content-addressable дедупликация: одинаковые блобы захардлинкованы.</w:t>
      </w:r>
    </w:p>
    <w:p>
      <w:r>
        <w:t>- `petri stack build` строит из Nix-подобного `stack.yaml`, воспроизводимо, но поддерживает Dockerfile для совместимости.</w:t>
      </w:r>
    </w:p>
    <w:p/>
    <w:p>
      <w:pPr>
        <w:pStyle w:val="Heading4"/>
      </w:pPr>
      <w:r>
        <w:t>2.5 Observer / Blackbox</w:t>
      </w:r>
    </w:p>
    <w:p>
      <w:r>
        <w:t>Структура:</w:t>
      </w:r>
    </w:p>
    <w:p>
      <w:r>
        <w:t>```</w:t>
      </w:r>
    </w:p>
    <w:p>
      <w:r>
        <w:t>.petri/labs/{id}/</w:t>
      </w:r>
    </w:p>
    <w:p>
      <w:r>
        <w:t xml:space="preserve">  workspace/</w:t>
      </w:r>
    </w:p>
    <w:p>
      <w:r>
        <w:t xml:space="preserve">  upper/</w:t>
      </w:r>
    </w:p>
    <w:p>
      <w:r>
        <w:t xml:space="preserve">  blackbox/</w:t>
      </w:r>
    </w:p>
    <w:p>
      <w:r>
        <w:t xml:space="preserve">    terminal.cast</w:t>
      </w:r>
    </w:p>
    <w:p>
      <w:r>
        <w:t xml:space="preserve">    events.jsonl</w:t>
      </w:r>
    </w:p>
    <w:p>
      <w:r>
        <w:t xml:space="preserve">    fs.diff</w:t>
      </w:r>
    </w:p>
    <w:p>
      <w:r>
        <w:t xml:space="preserve">    trajectory.jsonl</w:t>
      </w:r>
    </w:p>
    <w:p>
      <w:r>
        <w:t xml:space="preserve">    meta.json</w:t>
      </w:r>
    </w:p>
    <w:p>
      <w:r>
        <w:t>```</w:t>
      </w:r>
    </w:p>
    <w:p>
      <w:r>
        <w:t>- Linux: fanotify для FS, eBPF для exec.</w:t>
      </w:r>
    </w:p>
    <w:p>
      <w:r>
        <w:t>- Mac/Win: то же внутри VM, на хосте только FSEvents/ReadDir для upper.</w:t>
      </w:r>
    </w:p>
    <w:p>
      <w:r>
        <w:t>- Логи append-only, ротация zstd.</w:t>
      </w:r>
    </w:p>
    <w:p/>
    <w:p>
      <w:pPr>
        <w:pStyle w:val="Heading4"/>
      </w:pPr>
      <w:r>
        <w:t>2.6 PolicyEngine</w:t>
      </w:r>
    </w:p>
    <w:p>
      <w:r>
        <w:t>```yaml</w:t>
      </w:r>
    </w:p>
    <w:p>
      <w:r>
        <w:t>deny:</w:t>
      </w:r>
    </w:p>
    <w:p>
      <w:r>
        <w:t xml:space="preserve">  paths: ["~/.ssh", "**/.env"]</w:t>
      </w:r>
    </w:p>
    <w:p>
      <w:r>
        <w:t xml:space="preserve">  syscalls: ["mount"]</w:t>
      </w:r>
    </w:p>
    <w:p>
      <w:r>
        <w:t xml:space="preserve">  network: ["*"] except ["registry.npmjs.org"]</w:t>
      </w:r>
    </w:p>
    <w:p>
      <w:r>
        <w:t xml:space="preserve">  push_to: ["main"]</w:t>
      </w:r>
    </w:p>
    <w:p>
      <w:r>
        <w:t>circuit_breaker:</w:t>
      </w:r>
    </w:p>
    <w:p>
      <w:r>
        <w:t xml:space="preserve">  max_file_deletes_per_min: 50</w:t>
      </w:r>
    </w:p>
    <w:p>
      <w:r>
        <w:t xml:space="preserve">  max_same_error_retries: 3</w:t>
      </w:r>
    </w:p>
    <w:p>
      <w:r>
        <w:t>```</w:t>
      </w:r>
    </w:p>
    <w:p>
      <w:r>
        <w:t>Генерирует seccomp-bpf профиль.</w:t>
      </w:r>
    </w:p>
    <w:p/>
    <w:p>
      <w:pPr>
        <w:pStyle w:val="Heading4"/>
      </w:pPr>
      <w:r>
        <w:t>2.7 Кэш и провенанс</w:t>
      </w:r>
    </w:p>
    <w:p>
      <w:r>
        <w:t>- Ключ кэша: `blake3(repo+stack+prompt)` -&gt; diff. Одинаковый вход возвращает кэшированный diff без запуска агента.</w:t>
      </w:r>
    </w:p>
    <w:p>
      <w:r>
        <w:t>- Провенанс: каждый коммит подписан трейлерами `petri-stack:...`, `petri-model:...`, хеш blackbox IPFS.</w:t>
      </w:r>
    </w:p>
    <w:p/>
    <w:p>
      <w:pPr>
        <w:pStyle w:val="Heading3"/>
      </w:pPr>
      <w:r>
        <w:t>3. Брокер секретов — аналог 1Password for Agents</w:t>
      </w:r>
    </w:p>
    <w:p/>
    <w:p>
      <w:r>
        <w:t>**Референс:** 1Password запустил 1Password for Agents как trust layer, позволяет агентам использовать пароли/секреты не видя их. Агент запрашивает credential с уникальным цифровым ключом, пользователь апрувит биометрией, 1Password автозаполняет напрямую в форму, секрет никогда не попадает к модели. Zero-exposure framework, per-task scoped access, Agentic Mode лочит хранилище только на апрувнутые айтемы. Для dev-агентов, 1Password Environments MCP Server монтирует секреты в безопасный рантайм и удаляет после использования.</w:t>
      </w:r>
    </w:p>
    <w:p/>
    <w:p>
      <w:r>
        <w:t>**Дизайн Petri Vault:**</w:t>
      </w:r>
    </w:p>
    <w:p>
      <w:r>
        <w:t>- **Бэкенд:** OS Keychain + опционально 1Password Connect / `op` CLI.</w:t>
      </w:r>
    </w:p>
    <w:p>
      <w:r>
        <w:t>- **Брокер:** Хост-демон `petri vault broker` слушает `~/.petri/vault.sock`, верифицирует lab_id подпись.</w:t>
      </w:r>
    </w:p>
    <w:p>
      <w:r>
        <w:t>- **Инжекторы:**</w:t>
      </w:r>
    </w:p>
    <w:p>
      <w:r>
        <w:t xml:space="preserve">  - SSH: `SSH_AUTH_SOCK` указывает на прокси брокера, подпись происходит на хосте, приватный ключ никогда не входит в контейнер.</w:t>
      </w:r>
    </w:p>
    <w:p>
      <w:r>
        <w:t xml:space="preserve">  - Git HTTPS: `git credential helper` -&gt; `petri vault git-credential`.</w:t>
      </w:r>
    </w:p>
    <w:p>
      <w:r>
        <w:t xml:space="preserve">  - Env: tmpfs `/run/petri/secrets/&lt;name&gt;` 400, TTL = время жизни задачи.</w:t>
      </w:r>
    </w:p>
    <w:p>
      <w:r>
        <w:t>- **Флоу:** агент `git push` -&gt; запрос брокера `{lab_id, repo_url, key_id, reason}` -&gt; промпт биометрии на хосте -&gt; брокер подписывает и возвращает только подпись -&gt; wipe + аудит лог `secrets-audit.jsonl`.</w:t>
      </w:r>
    </w:p>
    <w:p>
      <w:r>
        <w:t>- **Скраб:** секрет заменяется на `***redacted***` во всех blackbox файлах — continuous field analysis как в 1Password.</w:t>
      </w:r>
    </w:p>
    <w:p>
      <w:r>
        <w:t>- **Политика:**</w:t>
      </w:r>
    </w:p>
    <w:p>
      <w:r>
        <w:t>```yaml</w:t>
      </w:r>
    </w:p>
    <w:p>
      <w:r>
        <w:t>secrets:</w:t>
      </w:r>
    </w:p>
    <w:p>
      <w:r>
        <w:t xml:space="preserve">  github_ssh:</w:t>
      </w:r>
    </w:p>
    <w:p>
      <w:r>
        <w:t xml:space="preserve">    allowed_repos: ["github.com/myorg/*"]</w:t>
      </w:r>
    </w:p>
    <w:p>
      <w:r>
        <w:t xml:space="preserve">    ttl: "5m"</w:t>
      </w:r>
    </w:p>
    <w:p>
      <w:r>
        <w:t xml:space="preserve">    require_biometric: true</w:t>
      </w:r>
    </w:p>
    <w:p>
      <w:r>
        <w:t>```</w:t>
      </w:r>
    </w:p>
    <w:p>
      <w:r>
        <w:t>- **Интеграция с 1Password:** `petri vault sync --backend 1password` проксирует через Environments MCP Server, без локального хранения секретов.</w:t>
      </w:r>
    </w:p>
    <w:p/>
    <w:p>
      <w:pPr>
        <w:pStyle w:val="Heading3"/>
      </w:pPr>
      <w:r>
        <w:t>4. Раскладка файлов</w:t>
      </w:r>
    </w:p>
    <w:p>
      <w:r>
        <w:t>```</w:t>
      </w:r>
    </w:p>
    <w:p>
      <w:r>
        <w:t>~/.petri/</w:t>
      </w:r>
    </w:p>
    <w:p>
      <w:r>
        <w:t xml:space="preserve">  binary/</w:t>
      </w:r>
    </w:p>
    <w:p>
      <w:r>
        <w:t xml:space="preserve">  stacks/&lt;name&gt;@sha256/rootfs/</w:t>
      </w:r>
    </w:p>
    <w:p>
      <w:r>
        <w:t xml:space="preserve">  labs/lab-7a9f2/workspace/ + upper/ + blackbox/</w:t>
      </w:r>
    </w:p>
    <w:p>
      <w:r>
        <w:t xml:space="preserve">  vm/alpine.img</w:t>
      </w:r>
    </w:p>
    <w:p>
      <w:r>
        <w:t xml:space="preserve">  cache/</w:t>
      </w:r>
    </w:p>
    <w:p>
      <w:r>
        <w:t xml:space="preserve">  docker.sock</w:t>
      </w:r>
    </w:p>
    <w:p>
      <w:r>
        <w:t>```</w:t>
      </w:r>
    </w:p>
    <w:p/>
    <w:p>
      <w:pPr>
        <w:pStyle w:val="Heading3"/>
      </w:pPr>
      <w:r>
        <w:t>5. CLI и API</w:t>
      </w:r>
    </w:p>
    <w:p>
      <w:r>
        <w:t>```</w:t>
      </w:r>
    </w:p>
    <w:p>
      <w:r>
        <w:t>petri create &lt;task&gt; [--stack name] [--agent claude] [--checkpoint-every 5m]</w:t>
      </w:r>
    </w:p>
    <w:p>
      <w:r>
        <w:t>petri list [--all]</w:t>
      </w:r>
    </w:p>
    <w:p>
      <w:r>
        <w:t>petri diff &lt;id&gt; [--json]</w:t>
      </w:r>
    </w:p>
    <w:p>
      <w:r>
        <w:t>petri logs &lt;id&gt; [--replay | --follow]</w:t>
      </w:r>
    </w:p>
    <w:p>
      <w:r>
        <w:t>petri checkpoint &lt;id&gt; [msg]</w:t>
      </w:r>
    </w:p>
    <w:p>
      <w:r>
        <w:t>petri restore &lt;id&gt; &lt;checkpoint&gt;</w:t>
      </w:r>
    </w:p>
    <w:p>
      <w:r>
        <w:t>petri merge &lt;id&gt; [--as-pr]</w:t>
      </w:r>
    </w:p>
    <w:p>
      <w:r>
        <w:t>petri discard &lt;id&gt;</w:t>
      </w:r>
    </w:p>
    <w:p>
      <w:r>
        <w:t>petri stack list|pull|build|rm</w:t>
      </w:r>
    </w:p>
    <w:p>
      <w:r>
        <w:t>petri secret add|list|allow</w:t>
      </w:r>
    </w:p>
    <w:p>
      <w:r>
        <w:t>petri vault status</w:t>
      </w:r>
    </w:p>
    <w:p>
      <w:r>
        <w:t>petri import docker</w:t>
      </w:r>
    </w:p>
    <w:p>
      <w:r>
        <w:t>petri compat docker -- &lt;docker args&gt;</w:t>
      </w:r>
    </w:p>
    <w:p>
      <w:r>
        <w:t>petri dashboard</w:t>
      </w:r>
    </w:p>
    <w:p>
      <w:r>
        <w:t>```</w:t>
      </w:r>
    </w:p>
    <w:p>
      <w:r>
        <w:t>REST API совместим с Docker: `GET /v1.44/containers/json`.</w:t>
      </w:r>
    </w:p>
    <w:p/>
    <w:p>
      <w:pPr>
        <w:pStyle w:val="Heading3"/>
      </w:pPr>
      <w:r>
        <w:t>6. Безопасность</w:t>
      </w:r>
    </w:p>
    <w:p>
      <w:r>
        <w:t>- Rootless по умолчанию, seccomp default deny (80 syscalls allow-list), no-new-privs, drop all caps.</w:t>
      </w:r>
    </w:p>
    <w:p>
      <w:r>
        <w:t>- Секреты в tmpfs, скраб из логов, хранение в OS keychain, cosign для стеков.</w:t>
      </w:r>
    </w:p>
    <w:p/>
    <w:p>
      <w:pPr>
        <w:pStyle w:val="Heading3"/>
      </w:pPr>
      <w:r>
        <w:t>7. Миграция с Docker</w:t>
      </w:r>
    </w:p>
    <w:p>
      <w:r>
        <w:t>1. `petri import docker` — `docker image save` -&gt; OCI импорт, volumes tar -&gt; импорт.</w:t>
      </w:r>
    </w:p>
    <w:p>
      <w:r>
        <w:t>2. Сокет: слушает на `~/.petri/docker.sock`, `DOCKER_HOST` переопределение.</w:t>
      </w:r>
    </w:p>
    <w:p>
      <w:r>
        <w:t>3. Шим: `/usr/local/bin/docker` wrapper проксирует в Petri если запущен.</w:t>
      </w:r>
    </w:p>
    <w:p>
      <w:r>
        <w:t>Откат: unset DOCKER_HOST.</w:t>
      </w:r>
    </w:p>
    <w:p/>
    <w:p>
      <w:pPr>
        <w:pStyle w:val="Heading3"/>
      </w:pPr>
      <w:r>
        <w:t>8. Сборка и дистрибуция</w:t>
      </w:r>
    </w:p>
    <w:p>
      <w:r>
        <w:t>- Сборка: `cargo build --release`, кросс через `cargo-xwin`, `cargo-zigbuild`.</w:t>
      </w:r>
    </w:p>
    <w:p>
      <w:r>
        <w:t>- CI: GitHub Actions matrix.</w:t>
      </w:r>
    </w:p>
    <w:p>
      <w:r>
        <w:t>- Дистрибуция: `cargo-dist`, brew, winget, deb/rpm, dmg нотаризованный, msi с EV подписью.</w:t>
      </w:r>
    </w:p>
    <w:p>
      <w:r>
        <w:t>- Цель размера &lt;200МБ (стеки отдельно).</w:t>
      </w:r>
    </w:p>
    <w:p/>
    <w:p>
      <w:pPr>
        <w:pStyle w:val="Heading3"/>
      </w:pPr>
      <w:r>
        <w:t>9. Тестирование</w:t>
      </w:r>
    </w:p>
    <w:p>
      <w:r>
        <w:t>- Unit: GitManager, PolicyEngine.</w:t>
      </w:r>
    </w:p>
    <w:p>
      <w:r>
        <w:t>- Integration: попытки побега из изоляции должны падать.</w:t>
      </w:r>
    </w:p>
    <w:p>
      <w:r>
        <w:t>- E2E: `rm -rf /` внутри лабы не влияет на хост.</w:t>
      </w:r>
    </w:p>
    <w:p>
      <w:r>
        <w:t>- Fuzz: seccomp профиль, yaml парсер.</w:t>
      </w:r>
    </w:p>
    <w:p>
      <w:r>
        <w:t>- Chaos: агент случайно удаляет файлы, срабатывает circuit breaker.</w:t>
      </w:r>
    </w:p>
    <w:p/>
    <w:p>
      <w:pPr>
        <w:pStyle w:val="Heading3"/>
      </w:pPr>
      <w:r>
        <w:t>10. Quality Gates и приемка — на весь проект</w:t>
      </w:r>
    </w:p>
    <w:p/>
    <w:p>
      <w:pPr>
        <w:pStyle w:val="Heading4"/>
      </w:pPr>
      <w:r>
        <w:t>10.1 Quality Gates на PR</w:t>
      </w:r>
    </w:p>
    <w:p>
      <w:r>
        <w:t>- `cargo test`, покрытие &gt;80%, clippy, fmt, cargo audit без high/critical</w:t>
      </w:r>
    </w:p>
    <w:p>
      <w:r>
        <w:t>- Тест изоляции, тест redact vault, размер бинарника &lt;250МБ</w:t>
      </w:r>
    </w:p>
    <w:p/>
    <w:p>
      <w:pPr>
        <w:pStyle w:val="Heading4"/>
      </w:pPr>
      <w:r>
        <w:t>10.2 DoR для техзадачи</w:t>
      </w:r>
    </w:p>
    <w:p>
      <w:r>
        <w:t>- Указаны затрагиваемые крейты, sequence diagram, OS-специфичные вызовы определены, план отката</w:t>
      </w:r>
    </w:p>
    <w:p/>
    <w:p>
      <w:pPr>
        <w:pStyle w:val="Heading4"/>
      </w:pPr>
      <w:r>
        <w:t>10.3 DoD для техзадачи</w:t>
      </w:r>
    </w:p>
    <w:p>
      <w:r>
        <w:t>- Код + тесты + доки + пример, e2e тест на 3 ОС, схема обновлена, circuit breaker проверен, meta.json содержит stack_hash/model/prompt_hash</w:t>
      </w:r>
    </w:p>
    <w:p/>
    <w:p>
      <w:pPr>
        <w:pStyle w:val="Heading4"/>
      </w:pPr>
      <w:r>
        <w:t>10.4 Release Readiness 1.0</w:t>
      </w:r>
    </w:p>
    <w:p>
      <w:r>
        <w:t>- Все AC зеленые на 3 ОС, perf p95 &lt;4с, оверхед &lt;10%, security review пройден, доки, пакеты подписаны, 3 недели dogfooding с 0 утечками секретов, план отката документирован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