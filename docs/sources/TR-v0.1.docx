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— Technical Requirements — Проект «Матрешка» / Petri</w:t>
      </w:r>
    </w:p>
    <w:p>
      <w:pPr>
        <w:pStyle w:val="Heading2"/>
      </w:pPr>
      <w:r>
        <w:t>OS для агентов с изолированными лабораториями</w:t>
      </w:r>
    </w:p>
    <w:p/>
    <w:p>
      <w:r>
        <w:t>**Версия:** 0.1.0</w:t>
      </w:r>
    </w:p>
    <w:p>
      <w:r>
        <w:t>**Дата:** 2026-10-26</w:t>
      </w:r>
    </w:p>
    <w:p>
      <w:r>
        <w:t>**Статус:** Draft</w:t>
      </w:r>
    </w:p>
    <w:p>
      <w:r>
        <w:t>**EN term:** Technical Requirements (TR), используется аббревиатура **ТЗ** (кириллица)</w:t>
      </w:r>
    </w:p>
    <w:p/>
    <w:p>
      <w:r>
        <w:t>---</w:t>
      </w:r>
    </w:p>
    <w:p/>
    <w:p>
      <w:pPr>
        <w:pStyle w:val="Heading3"/>
      </w:pPr>
      <w:r>
        <w:t>1. Обзор</w:t>
      </w:r>
    </w:p>
    <w:p>
      <w:r>
        <w:t>**Название:** Petri (рабочее название Матрешка)</w:t>
      </w:r>
    </w:p>
    <w:p>
      <w:r>
        <w:t>**Слоган:** OS для агентов. Каждая задача — в своей чашке Петри.</w:t>
      </w:r>
    </w:p>
    <w:p>
      <w:r>
        <w:t>**Тип:** Кроссплатформенное CLI-приложение (Linux, macOS, Windows), один бинарник, batteries included.</w:t>
      </w:r>
    </w:p>
    <w:p/>
    <w:p>
      <w:r>
        <w:t>**Проблема:**</w:t>
      </w:r>
    </w:p>
    <w:p>
      <w:r>
        <w:t>Агент, работающий в IDE, может удалить файлы, выйти за границы проекта, забыть шаги. Docker требует отдельной установки (Docker Desktop на Windows), git — отдельной. Нет единого безопасного лаба с записью действий и иммутабельностью исходников.</w:t>
      </w:r>
    </w:p>
    <w:p/>
    <w:p>
      <w:r>
        <w:t>**Решение:**</w:t>
      </w:r>
    </w:p>
    <w:p>
      <w:r>
        <w:t>Один бинарник `petri`, который содержит:</w:t>
      </w:r>
    </w:p>
    <w:p>
      <w:r>
        <w:t>- переписанное с нуля ядро изоляции (аналог Docker, но без демона и без legacy-ошибок)</w:t>
      </w:r>
    </w:p>
    <w:p>
      <w:r>
        <w:t>- встроенный git (worktree, иммутабельность как в React)</w:t>
      </w:r>
    </w:p>
    <w:p>
      <w:r>
        <w:t>- black-box наблюдаемости</w:t>
      </w:r>
    </w:p>
    <w:p>
      <w:r>
        <w:t>- хаб стеков</w:t>
      </w:r>
    </w:p>
    <w:p/>
    <w:p>
      <w:r>
        <w:t>Формула: Lab = Docker + git worktree + observability. Двойная защита: Docker = здание, worktree = чашка Петри.</w:t>
      </w:r>
    </w:p>
    <w:p/>
    <w:p>
      <w:pPr>
        <w:pStyle w:val="Heading3"/>
      </w:pPr>
      <w:r>
        <w:t>2. Цели и не-цели</w:t>
      </w:r>
    </w:p>
    <w:p>
      <w:r>
        <w:t>**Цели:**</w:t>
      </w:r>
    </w:p>
    <w:p>
      <w:r>
        <w:t>1. Дать агенту комнату, где он может сломать всё, не навредив хосту и main-ветке.</w:t>
      </w:r>
    </w:p>
    <w:p>
      <w:r>
        <w:t>2. Сделать установку одним бинарником без Docker Desktop и системного git.</w:t>
      </w:r>
    </w:p>
    <w:p>
      <w:r>
        <w:t>3. Обеспечить полную воспроизводимость и аудит.</w:t>
      </w:r>
    </w:p>
    <w:p>
      <w:r>
        <w:t>4. Одинаково работать на 3 ОС с идентичным UX.</w:t>
      </w:r>
    </w:p>
    <w:p/>
    <w:p>
      <w:r>
        <w:t>**Не-цели (для MVP):**</w:t>
      </w:r>
    </w:p>
    <w:p>
      <w:r>
        <w:t>- Не оркестратор для продакшн-контейнеров</w:t>
      </w:r>
    </w:p>
    <w:p>
      <w:r>
        <w:t>- Не IDE</w:t>
      </w:r>
    </w:p>
    <w:p>
      <w:r>
        <w:t>- Не требует root по умолчанию</w:t>
      </w:r>
    </w:p>
    <w:p/>
    <w:p>
      <w:pPr>
        <w:pStyle w:val="Heading3"/>
      </w:pPr>
      <w:r>
        <w:t>3. Термины</w:t>
      </w:r>
    </w:p>
    <w:p>
      <w:r>
        <w:t>- **Лаба (Lab):** Одноразовая связка worktree + контейнер + логи. ID вида `lab-7a9f2`.</w:t>
      </w:r>
    </w:p>
    <w:p>
      <w:r>
        <w:t>- **Матрешка (Doll):** Слой изоляции. Хост &gt; VM/namespace &gt; контейнер &gt; workspace.</w:t>
      </w:r>
    </w:p>
    <w:p>
      <w:r>
        <w:t>- **Стек (Stack):** OCI-образ с инструментами (node22, python3.12-torch). Хранится в `~/.petri/stacks`.</w:t>
      </w:r>
    </w:p>
    <w:p>
      <w:r>
        <w:t>- **Черный ящик (Black box):** Папка `.petri/labs/{id}/blackbox/` с терминалом, событиями, diff.</w:t>
      </w:r>
    </w:p>
    <w:p>
      <w:r>
        <w:t>- **Чекпоинт:** Снапшот лабы (overlay upperdir).</w:t>
      </w:r>
    </w:p>
    <w:p/>
    <w:p>
      <w:pPr>
        <w:pStyle w:val="Heading3"/>
      </w:pPr>
      <w:r>
        <w:t>4. Функциональные требования</w:t>
      </w:r>
    </w:p>
    <w:p>
      <w:pPr>
        <w:pStyle w:val="Heading4"/>
      </w:pPr>
      <w:r>
        <w:t>4.1 Жизненный цикл лабы</w:t>
      </w:r>
    </w:p>
    <w:p>
      <w:r>
        <w:t>- `petri create "&lt;задача&gt;" --stack &lt;имя&gt; --agent &lt;claude|custom&gt;` — создает worktree в `.petri/labs/{id}/workspace` на ветке `petri/{задача}-{id}`, поднимает контейнер, запускает агента.</w:t>
      </w:r>
    </w:p>
    <w:p>
      <w:r>
        <w:t>- `petri list` — список лаб, статус, ресурсы, стоимость токенов.</w:t>
      </w:r>
    </w:p>
    <w:p>
      <w:r>
        <w:t>- `petri diff &lt;id&gt;` — git diff + fs diff верхнего слоя.</w:t>
      </w:r>
    </w:p>
    <w:p>
      <w:r>
        <w:t>- `petri logs &lt;id&gt; --replay` — реплей терминала (asciinema .cast).</w:t>
      </w:r>
    </w:p>
    <w:p>
      <w:r>
        <w:t>- `petri checkpoint &lt;id&gt; [msg]` — создать снапшот.</w:t>
      </w:r>
    </w:p>
    <w:p>
      <w:r>
        <w:t>- `petri restore &lt;id&gt; &lt;checkpoint&gt;` — откат.</w:t>
      </w:r>
    </w:p>
    <w:p>
      <w:r>
        <w:t>- `petri merge &lt;id&gt;` — создает PR/merge в main только после ручного подтверждения.</w:t>
      </w:r>
    </w:p>
    <w:p>
      <w:r>
        <w:t>- `petri discard &lt;id&gt;` — удалить лабу и worktree.</w:t>
      </w:r>
    </w:p>
    <w:p/>
    <w:p>
      <w:pPr>
        <w:pStyle w:val="Heading4"/>
      </w:pPr>
      <w:r>
        <w:t>4.2 Изоляция</w:t>
      </w:r>
    </w:p>
    <w:p>
      <w:r>
        <w:t>- FS: rootfs read-only, writable только /workspace и /logs.</w:t>
      </w:r>
    </w:p>
    <w:p>
      <w:r>
        <w:t>- Сеть: по умолчанию `none`, включается через `petri.yaml` `network: [registry.npmjs.org]`.</w:t>
      </w:r>
    </w:p>
    <w:p>
      <w:r>
        <w:t>- Ресурсы: CPU/RAM лимиты по умолчанию, cap-drop ALL, no-new-privileges.</w:t>
      </w:r>
    </w:p>
    <w:p>
      <w:r>
        <w:t>- Запрет монтирования: `~/.ssh`, `.env`, `docker.sock` запрещены политикой по умолчанию.</w:t>
      </w:r>
    </w:p>
    <w:p/>
    <w:p>
      <w:pPr>
        <w:pStyle w:val="Heading4"/>
      </w:pPr>
      <w:r>
        <w:t>4.3 Git-слой (Иммутабельность)</w:t>
      </w:r>
    </w:p>
    <w:p>
      <w:r>
        <w:t>- Встроенный git через gitoxide (Rust), системный git не нужен.</w:t>
      </w:r>
    </w:p>
    <w:p>
      <w:r>
        <w:t>- main/bare репо read-only для агента.</w:t>
      </w:r>
    </w:p>
    <w:p>
      <w:r>
        <w:t>- Каждая лаба — отдельный worktree. Агент коммитит только в свою ветку.</w:t>
      </w:r>
    </w:p>
    <w:p>
      <w:r>
        <w:t>- Защита веток: deny_push_to = [main, master] по умолчанию.</w:t>
      </w:r>
    </w:p>
    <w:p/>
    <w:p>
      <w:pPr>
        <w:pStyle w:val="Heading4"/>
      </w:pPr>
      <w:r>
        <w:t>4.4 Хаб стеков</w:t>
      </w:r>
    </w:p>
    <w:p>
      <w:r>
        <w:t>- `petri stack list / pull / build` — управление стеками.</w:t>
      </w:r>
    </w:p>
    <w:p>
      <w:r>
        <w:t>- Стеки — OCI layout, хранятся content-addressable в `~/.petri/stacks`.</w:t>
      </w:r>
    </w:p>
    <w:p>
      <w:r>
        <w:t>- Декларативный `petri.yaml` в корне проекта.</w:t>
      </w:r>
    </w:p>
    <w:p/>
    <w:p>
      <w:pPr>
        <w:pStyle w:val="Heading4"/>
      </w:pPr>
      <w:r>
        <w:t>4.5 Наблюдаемость</w:t>
      </w:r>
    </w:p>
    <w:p>
      <w:r>
        <w:t>- Терминал: pty wrapper -&gt; `blackbox/terminal.cast`</w:t>
      </w:r>
    </w:p>
    <w:p>
      <w:r>
        <w:t>- FS: diff overlay upperdir -&gt; `blackbox/fs.diff`</w:t>
      </w:r>
    </w:p>
    <w:p>
      <w:r>
        <w:t>- События: `blackbox/events.jsonl` — file_write, process_spawn, network_request</w:t>
      </w:r>
    </w:p>
    <w:p>
      <w:r>
        <w:t>- Трейс агента: `blackbox/trajectory.jsonl`</w:t>
      </w:r>
    </w:p>
    <w:p/>
    <w:p>
      <w:pPr>
        <w:pStyle w:val="Heading4"/>
      </w:pPr>
      <w:r>
        <w:t>4.6 Совместимость и миграция</w:t>
      </w:r>
    </w:p>
    <w:p>
      <w:r>
        <w:t>- Docker-совместимый сокет: `~/.petri/docker.sock` отвечает на Docker API.</w:t>
      </w:r>
    </w:p>
    <w:p>
      <w:r>
        <w:t>- CLI shim: `petri compat docker` перехватывает `docker` команды.</w:t>
      </w:r>
    </w:p>
    <w:p>
      <w:r>
        <w:t>- Команда `petri import docker` — импорт volumes и образов из Docker.</w:t>
      </w:r>
    </w:p>
    <w:p>
      <w:r>
        <w:t>- Поддержка `devcontainer.json` для IDE.</w:t>
      </w:r>
    </w:p>
    <w:p/>
    <w:p>
      <w:pPr>
        <w:pStyle w:val="Heading4"/>
      </w:pPr>
      <w:r>
        <w:t>4.7 Брокер секретов — аналог 1Password for Agents</w:t>
      </w:r>
    </w:p>
    <w:p>
      <w:r>
        <w:t>Требование добавлено после релиза 1Password for Agents (22 окт 2026). Агент запрашивает credential, пользователь подтверждает биометрией, 1Password подставляет напрямую без показа секрета модели.</w:t>
      </w:r>
    </w:p>
    <w:p>
      <w:r>
        <w:t>В Petri:</w:t>
      </w:r>
    </w:p>
    <w:p>
      <w:r>
        <w:t>- Секреты живут в брокере хоста (OS Keychain + опционально 1Password Connect)</w:t>
      </w:r>
    </w:p>
    <w:p>
      <w:r>
        <w:t>- Внутри лабы агент видит только плейсхолдер `{{petri_secret:github_ssh}}`</w:t>
      </w:r>
    </w:p>
    <w:p>
      <w:r>
        <w:t>- `SSH_AUTH_SOCK` указывает на прокси брокера, приватный ключ никогда не входит в контейнер — подпись на хосте</w:t>
      </w:r>
    </w:p>
    <w:p>
      <w:r>
        <w:t>- Git credential helper проксирует через брокер, токен инжектится в момент push и стирается</w:t>
      </w:r>
    </w:p>
    <w:p>
      <w:r>
        <w:t>- Биометрическое подтверждение на запрос, TTL, аудит-лог</w:t>
      </w:r>
    </w:p>
    <w:p/>
    <w:p>
      <w:pPr>
        <w:pStyle w:val="Heading3"/>
      </w:pPr>
      <w:r>
        <w:t>5. Нефункциональные требования</w:t>
      </w:r>
    </w:p>
    <w:p>
      <w:r>
        <w:t>- Установка: один бинарник, curl | sh, brew, winget. Размер &lt;250МБ.</w:t>
      </w:r>
    </w:p>
    <w:p>
      <w:r>
        <w:t>- Производительность: старт лабы &lt;2с Linux, &lt;4с Mac/Win.</w:t>
      </w:r>
    </w:p>
    <w:p>
      <w:r>
        <w:t>- Офлайн: работает без интернета после pull стеков.</w:t>
      </w:r>
    </w:p>
    <w:p>
      <w:r>
        <w:t>- Безопасность: rootless по умолчанию, SBOM для стеков, подпись коммитов.</w:t>
      </w:r>
    </w:p>
    <w:p>
      <w:r>
        <w:t>- Кроссплатформенность: идентичный UX, разный движок внутри.</w:t>
      </w:r>
    </w:p>
    <w:p/>
    <w:p>
      <w:pPr>
        <w:pStyle w:val="Heading3"/>
      </w:pPr>
      <w:r>
        <w:t>6. Пользовательские сценарии</w:t>
      </w:r>
    </w:p>
    <w:p>
      <w:r>
        <w:t>Сценарий 1 — Безопасный агент: dev делает `petri create "fix auth"` -&gt; агент внутри удаляет файлы -&gt; dev делает `petri discard` -&gt; main цел.</w:t>
      </w:r>
    </w:p>
    <w:p>
      <w:r>
        <w:t>Сценарий 2 — Аудит: месяц спустя нужно понять, кто сделал коммит. В коммите `petri-model`, `petri-stack-hash`, ссылка на blackbox IPFS.</w:t>
      </w:r>
    </w:p>
    <w:p>
      <w:r>
        <w:t>Сценарий 3 — Миграция с Docker: команда использует Docker. Ставит Petri, ставит `DOCKER_HOST=~/.petri/docker.sock`, все старые `docker-compose up` работают.</w:t>
      </w:r>
    </w:p>
    <w:p/>
    <w:p>
      <w:pPr>
        <w:pStyle w:val="Heading3"/>
      </w:pPr>
      <w:r>
        <w:t>7. Критерии приемки — на ВЕСЬ проект, не только Vault</w:t>
      </w:r>
    </w:p>
    <w:p/>
    <w:p>
      <w:pPr>
        <w:pStyle w:val="Heading4"/>
      </w:pPr>
      <w:r>
        <w:t>AC-1: Жизненный цикл лабы</w:t>
      </w:r>
    </w:p>
    <w:p>
      <w:r>
        <w:t>- Given чистый хост без Docker и git, When `petri create "test"` Then лаба создается &lt;2с Linux / &lt;4с Mac/Win, `petri list` показывает Running.</w:t>
      </w:r>
    </w:p>
    <w:p>
      <w:r>
        <w:t>- Given Running лаба, When `rm -rf /workspace/*` внутри, Then хост и main ветка нетронуты, `petri diff` показывает удаление только в upper.</w:t>
      </w:r>
    </w:p>
    <w:p>
      <w:r>
        <w:t>- Given лаба, When `petri discard &lt;id&gt;`, Then папка `.petri/labs/&lt;id&gt;` удалена, worktree удален.</w:t>
      </w:r>
    </w:p>
    <w:p/>
    <w:p>
      <w:pPr>
        <w:pStyle w:val="Heading4"/>
      </w:pPr>
      <w:r>
        <w:t>AC-2: Иммутабельность (Git)</w:t>
      </w:r>
    </w:p>
    <w:p>
      <w:r>
        <w:t>- Given main на коммите A, When агент коммитит в лабе, Then `git log main` все еще на A, `git log petri/*` содержит новый коммит.</w:t>
      </w:r>
    </w:p>
    <w:p>
      <w:r>
        <w:t>- Given политика `deny_push_to: [main]`, When агент `git push origin main` внутри лабы, Then push отклонен брокером с PolicyDenied.</w:t>
      </w:r>
    </w:p>
    <w:p/>
    <w:p>
      <w:pPr>
        <w:pStyle w:val="Heading4"/>
      </w:pPr>
      <w:r>
        <w:t>AC-3: Изоляция</w:t>
      </w:r>
    </w:p>
    <w:p>
      <w:r>
        <w:t>- Given `network: none`, When агент `curl https://google.com`, Then запрос падает с таймаутом, в `events.jsonl` есть network_blocked.</w:t>
      </w:r>
    </w:p>
    <w:p>
      <w:r>
        <w:t>- Given дефолтный профиль, When внутри `cat /root/.ssh/id_rsa`, Then No such file.</w:t>
      </w:r>
    </w:p>
    <w:p/>
    <w:p>
      <w:pPr>
        <w:pStyle w:val="Heading4"/>
      </w:pPr>
      <w:r>
        <w:t>AC-4: Брокер секретов</w:t>
      </w:r>
    </w:p>
    <w:p>
      <w:r>
        <w:t>- Given секрет `github_ssh` в OS Keychain, When агент `git push`, Then на хосте появляется биометрия TouchID/Hello, без approve push не уходит.</w:t>
      </w:r>
    </w:p>
    <w:p>
      <w:r>
        <w:t>- Given approve, When push ушел, Then приватный ключ никогда не появляется в `workspace/`, `terminal.cast`, `events.jsonl` — только `***redacted***`.</w:t>
      </w:r>
    </w:p>
    <w:p>
      <w:r>
        <w:t>- Given TTL 5m, When прошло 5m, Then `/run/petri/secrets/*` пусто, сокет закрыт.</w:t>
      </w:r>
    </w:p>
    <w:p/>
    <w:p>
      <w:pPr>
        <w:pStyle w:val="Heading4"/>
      </w:pPr>
      <w:r>
        <w:t>AC-5: Хаб стеков</w:t>
      </w:r>
    </w:p>
    <w:p>
      <w:r>
        <w:t>- Given `petri.yaml` с `stack: node22`, When `petri create`, Then внутри `node -v` == версия стека, `npm` работает офлайн если deps в стеке.</w:t>
      </w:r>
    </w:p>
    <w:p>
      <w:r>
        <w:t>- Given две лабы с одним стеком, When проверка диска, Then блобы захардлинкованы, место не удвоено.</w:t>
      </w:r>
    </w:p>
    <w:p/>
    <w:p>
      <w:pPr>
        <w:pStyle w:val="Heading4"/>
      </w:pPr>
      <w:r>
        <w:t>AC-6: Наблюдаемость</w:t>
      </w:r>
    </w:p>
    <w:p>
      <w:r>
        <w:t>- Given лаба работала 10 мин, When `petri logs &lt;id&gt; --replay`, Then полный терминал с таймингами воспроизводится.</w:t>
      </w:r>
    </w:p>
    <w:p>
      <w:r>
        <w:t>- Given агент менял файлы, When `petri diff &lt;id&gt;`, Then diff совпадает с diff upper слоя.</w:t>
      </w:r>
    </w:p>
    <w:p/>
    <w:p>
      <w:pPr>
        <w:pStyle w:val="Heading4"/>
      </w:pPr>
      <w:r>
        <w:t>AC-7: Docker-совместимость</w:t>
      </w:r>
    </w:p>
    <w:p>
      <w:r>
        <w:t>- Given `petri` запущен и `DOCKER_HOST=~/.petri/docker.sock`, When `docker ps` и `docker-compose up`, Then команды работают, показывают лабы Petri.</w:t>
      </w:r>
    </w:p>
    <w:p>
      <w:r>
        <w:t>- Given `petri import docker` с существующим volume, When импорт завершен, Then данные volume доступны в новой лабе.</w:t>
      </w:r>
    </w:p>
    <w:p/>
    <w:p>
      <w:pPr>
        <w:pStyle w:val="Heading4"/>
      </w:pPr>
      <w:r>
        <w:t>AC-8: Кроссплатформенность</w:t>
      </w:r>
    </w:p>
    <w:p>
      <w:r>
        <w:t>- Given чистые VM Ubuntu 24.04, macOS 14, Win11 без Docker, When `petri create`, Then сценарии AC-1..AC-4 проходят на всех трех.</w:t>
      </w:r>
    </w:p>
    <w:p/>
    <w:p>
      <w:pPr>
        <w:pStyle w:val="Heading3"/>
      </w:pPr>
      <w:r>
        <w:t>8. Definition of Ready (DoR) — для всего проекта</w:t>
      </w:r>
    </w:p>
    <w:p>
      <w:r>
        <w:t>- [ ] User Story в формате "Как [роль], я хочу [действие], чтобы [ценность]"</w:t>
      </w:r>
    </w:p>
    <w:p>
      <w:r>
        <w:t>- [ ] Описаны предусловия и зависимости от других компонентов</w:t>
      </w:r>
    </w:p>
    <w:p>
      <w:r>
        <w:t>- [ ] Указаны затрагиваемые ОС (Linux / Mac / Win)</w:t>
      </w:r>
    </w:p>
    <w:p>
      <w:r>
        <w:t>- [ ] Моки CLI</w:t>
      </w:r>
    </w:p>
    <w:p>
      <w:r>
        <w:t>- [ ] Описаны риски безопасности</w:t>
      </w:r>
    </w:p>
    <w:p>
      <w:r>
        <w:t>- [ ] Критерии приемки в Given/When/Then</w:t>
      </w:r>
    </w:p>
    <w:p/>
    <w:p>
      <w:pPr>
        <w:pStyle w:val="Heading3"/>
      </w:pPr>
      <w:r>
        <w:t>9. Definition of Done (DoD) — для всего проекта</w:t>
      </w:r>
    </w:p>
    <w:p>
      <w:r>
        <w:t>- [ ] Код Rust, `cargo fmt`, `cargo clippy -- -D warnings` чистый</w:t>
      </w:r>
    </w:p>
    <w:p>
      <w:r>
        <w:t>- [ ] Unit-тесты &gt;80% для нового кода, интеграционный тест создает реальную лабу</w:t>
      </w:r>
    </w:p>
    <w:p>
      <w:r>
        <w:t>- [ ] Тест изоляции: попытка побега, чтение ~/.ssh, сеть при none — должен падать</w:t>
      </w:r>
    </w:p>
    <w:p>
      <w:r>
        <w:t>- [ ] Скраб логов: секрет не в terminal.cast / events.jsonl</w:t>
      </w:r>
    </w:p>
    <w:p>
      <w:r>
        <w:t>- [ ] Доки в md обновлены, CLI help актуален</w:t>
      </w:r>
    </w:p>
    <w:p>
      <w:r>
        <w:t>- [ ] Работает на 3 ОС в CI или помечено OS-specific</w:t>
      </w:r>
    </w:p>
    <w:p>
      <w:r>
        <w:t>- [ ] Артефакт — один бинарник &lt;250МБ, подпись верифицирована</w:t>
      </w:r>
    </w:p>
    <w:p/>
    <w:p>
      <w:pPr>
        <w:pStyle w:val="Heading3"/>
      </w:pPr>
      <w:r>
        <w:t>10. Release Readiness (1.0)</w:t>
      </w:r>
    </w:p>
    <w:p>
      <w:r>
        <w:t>- [ ] Все AC-1..AC-8 зеленые на 3 ОС в CI</w:t>
      </w:r>
    </w:p>
    <w:p>
      <w:r>
        <w:t>- [ ] Нет critical/high уязвимостей в `cargo audit`, cosign подпись валидна</w:t>
      </w:r>
    </w:p>
    <w:p>
      <w:r>
        <w:t>- [ ] Доки: README, petri.yaml reference, Docker migration guide</w:t>
      </w:r>
    </w:p>
    <w:p>
      <w:r>
        <w:t>- [ ] Производительность: старт лабы p95 &lt;4с, оверхед FS &lt;10%</w:t>
      </w:r>
    </w:p>
    <w:p>
      <w:r>
        <w:t>- [ ] 3 реальных проекта (JS, Python, Rust) прошли e2e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